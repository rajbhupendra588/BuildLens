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DocRAG API Report</w:t>
      </w:r>
    </w:p>
    <w:p>
      <w:pPr>
        <w:pStyle w:val="Heading2"/>
      </w:pPr>
      <w:r>
        <w:t>Project Information</w:t>
      </w:r>
    </w:p>
    <w:p>
      <w:r>
        <w:t>Project: DocRAG</w:t>
      </w:r>
    </w:p>
    <w:p>
      <w:r>
        <w:t>Description: Multimodal Self-Hosted Retrieval-Augmented Generation System</w:t>
      </w:r>
    </w:p>
    <w:p>
      <w:r>
        <w:t>Version: 0.1.0</w:t>
      </w:r>
    </w:p>
    <w:p>
      <w:pPr>
        <w:pStyle w:val="Heading2"/>
      </w:pPr>
      <w:r>
        <w:t>System Architecture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 15+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Python 3.14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</w:tr>
      <w:tr>
        <w:tc>
          <w:tcPr>
            <w:tcW w:type="dxa" w:w="2160"/>
          </w:tcPr>
          <w:p>
            <w:r>
              <w:t>qdrant</w:t>
            </w:r>
          </w:p>
        </w:tc>
        <w:tc>
          <w:tcPr>
            <w:tcW w:type="dxa" w:w="2160"/>
          </w:tcPr>
          <w:p>
            <w:r>
              <w:t>Qdrant v1.17.0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6333</w:t>
            </w:r>
          </w:p>
        </w:tc>
      </w:tr>
      <w:tr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PostgreSQL 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5432</w:t>
            </w:r>
          </w:p>
        </w:tc>
      </w:tr>
    </w:tbl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Tag</w:t>
            </w:r>
          </w:p>
        </w:tc>
      </w:tr>
      <w:tr>
        <w:tc>
          <w:tcPr>
            <w:tcW w:type="dxa" w:w="2160"/>
          </w:tcPr>
          <w:p>
            <w:r>
              <w:t>health_check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</w:tr>
      <w:tr>
        <w:tc>
          <w:tcPr>
            <w:tcW w:type="dxa" w:w="2160"/>
          </w:tcPr>
          <w:p>
            <w:r>
              <w:t>ingest_upload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/api/v1/ingest/upload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</w:tr>
      <w:tr>
        <w:tc>
          <w:tcPr>
            <w:tcW w:type="dxa" w:w="2160"/>
          </w:tcPr>
          <w:p>
            <w:r>
              <w:t>query_search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/api/v1/query/search</w:t>
            </w:r>
          </w:p>
        </w:tc>
        <w:tc>
          <w:tcPr>
            <w:tcW w:type="dxa" w:w="2160"/>
          </w:tcPr>
          <w:p>
            <w:r>
              <w:t>Retrieval</w:t>
            </w:r>
          </w:p>
        </w:tc>
      </w:tr>
      <w:tr>
        <w:tc>
          <w:tcPr>
            <w:tcW w:type="dxa" w:w="2160"/>
          </w:tcPr>
          <w:p>
            <w:r>
              <w:t>chat_ask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/api/v1/chat/ask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chat_ask_stream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/api/v1/chat/ask-stream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chat_create_session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/api/v1/chat/sessions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chat_list_sessions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/api/v1/chat/sessions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chat_rename_session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/api/v1/chat/sessions/{session_id}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chat_delete_session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/api/v1/chat/sessions/{session_id}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chat_get_history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/api/v1/chat/history/{session_id}</w:t>
            </w:r>
          </w:p>
        </w:tc>
        <w:tc>
          <w:tcPr>
            <w:tcW w:type="dxa" w:w="2160"/>
          </w:tcPr>
          <w:p>
            <w:r>
              <w:t>Chat</w:t>
            </w:r>
          </w:p>
        </w:tc>
      </w:tr>
      <w:tr>
        <w:tc>
          <w:tcPr>
            <w:tcW w:type="dxa" w:w="2160"/>
          </w:tcPr>
          <w:p>
            <w:r>
              <w:t>documents_list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/api/v1/documents/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</w:tr>
      <w:tr>
        <w:tc>
          <w:tcPr>
            <w:tcW w:type="dxa" w:w="2160"/>
          </w:tcPr>
          <w:p>
            <w:r>
              <w:t>documents_delete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/api/v1/documents/{document_id}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</w:tr>
    </w:tbl>
    <w:p>
      <w:pPr>
        <w:pStyle w:val="Heading2"/>
      </w:pPr>
      <w:r>
        <w:t>Data Models</w:t>
      </w:r>
    </w:p>
    <w:p>
      <w:pPr>
        <w:pStyle w:val="Heading3"/>
      </w:pPr>
      <w:r>
        <w:t>ChatSession</w:t>
      </w:r>
    </w:p>
    <w:p>
      <w:r>
        <w:t>id: UUID</w:t>
      </w:r>
    </w:p>
    <w:p>
      <w:r>
        <w:t>title: string</w:t>
      </w:r>
    </w:p>
    <w:p>
      <w:r>
        <w:t>created_at: datetime</w:t>
      </w:r>
    </w:p>
    <w:p>
      <w:r>
        <w:t>updated_at: datetime</w:t>
      </w:r>
    </w:p>
    <w:p>
      <w:pPr>
        <w:pStyle w:val="Heading3"/>
      </w:pPr>
      <w:r>
        <w:t>ChatMessage</w:t>
      </w:r>
    </w:p>
    <w:p>
      <w:r>
        <w:t>id: UUID</w:t>
      </w:r>
    </w:p>
    <w:p>
      <w:r>
        <w:t>session_id: UUID</w:t>
      </w:r>
    </w:p>
    <w:p>
      <w:r>
        <w:t>role: string</w:t>
      </w:r>
    </w:p>
    <w:p>
      <w:r>
        <w:t>content: string</w:t>
      </w:r>
    </w:p>
    <w:p>
      <w:r>
        <w:t>created_at: datetime</w:t>
      </w:r>
    </w:p>
    <w:p>
      <w:pPr>
        <w:pStyle w:val="Heading3"/>
      </w:pPr>
      <w:r>
        <w:t>VectorChunk</w:t>
      </w:r>
    </w:p>
    <w:p>
      <w:r>
        <w:t>id: UUID</w:t>
      </w:r>
    </w:p>
    <w:p>
      <w:r>
        <w:t>content: string</w:t>
      </w:r>
    </w:p>
    <w:p>
      <w:r>
        <w:t>metadata.document_id: string</w:t>
      </w:r>
    </w:p>
    <w:p>
      <w:r>
        <w:t>metadata.file_name: string</w:t>
      </w:r>
    </w:p>
    <w:p>
      <w:r>
        <w:t>metadata.chunk_index: integer</w:t>
      </w:r>
    </w:p>
    <w:p>
      <w:r>
        <w:t>metadata.char_count: integer</w:t>
      </w:r>
    </w:p>
    <w:p>
      <w:r>
        <w:t>metadata.token_count: integer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